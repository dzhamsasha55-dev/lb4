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АП РІ-11 Джамалов ЛР-04.4</w:t>
      </w:r>
    </w:p>
    <w:p>
      <w:pPr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Звіт про виконання завдання № 04.4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«Табуляція функції, заданої графіком»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студента групи РІ-11</w:t>
        <w:br/>
        <w:t>Джамалова Олександра Олеговича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Варіант 7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Умова завдання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1391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4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39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2764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4_vari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6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Джерело: Григорович В. Г. Інструкції до лабораторної роботи № 4 «Цикли», 2023.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Математична модель та порядок обчислень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Для рисунка варіанта 7 задано чотири частини графіка. При x &lt; -R: y = R. При -R ≤ x ≤ R: y = R - √(R² - x²). При R &lt; x ≤ 6: y = R - (R + 3)(x - R)/(6 - R). При x &gt; 6: y = x - 9.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Дуга належить колу x² + (y - R)² = R² із центром (0; R), і використовується його нижня половина. Спадна пряма проходить через точки (R; R) та (6; -3). Зростаюча пряма проходить через точки (6; -3) та (9; 0).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Геометрія рисунка вимагає 0 &lt; R &lt; 6. Для R = 2 використано інтервал [-3; 10] із кроком 1: перевірено всі частини графіка, стики x = -2, 2, 6 та перетин осі x при x = 9.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У коді дуга обчислюється рівносильним виразом R t²/(1 + √(1 - t²)), де t = x/R. Він уникає втрати точності від віднімання близьких значень при x поблизу нуля.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Табуляція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988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4_tab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98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Обчислення функції value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4_valu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Табуляція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988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4_table_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98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Обчислення функції value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4_value_u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Текст програми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Джамалов Олександр Олегович, РІ-11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Завдання 04.4, варіант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&lt;algorithm&gt;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&lt;cmath&gt;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&lt;iomanip&gt;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&lt;iostream&gt;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&lt;limits&gt;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using namespace std;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Кількість вузлів сітки; x обчислюється через номер вузла.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bool readGrid(long double&amp; xp, long double&amp; xk,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  long double&amp; dx, long long&amp; last)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"xp xk dx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xp &gt;&gt; xk &gt;&gt; dx) || !isfinite(xp)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!isfinite(xk) || !isfinite(dx) || dx ==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(xp &lt; xk &amp;&amp; dx &lt; 0) || (xp &gt; xk &amp;&amp; dx &gt; 0))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q = (xk - xp) /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(!isfinite(q) || q &gt; 100000)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tol = 64 * numeric_limits&lt;long double&gt;::epsilon()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          * max(1.0L, abs(q));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last = static_cast&lt;long long&gt;(floor(q + tol));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true;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long double value(long double x, long double r)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(x &lt; -r) return r;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(x &lt;= r)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t = x / r;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root = sqrt(max(0.0L, 1 - t * t));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// Стійкий запис r - sqrt(r*r - x*x).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r * t * t / (1 + root);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(x &lt;= 6)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r - (r + 3) * (x - r) / (6 - r);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x - 9;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int main()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r, xp, xk,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last;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"R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r) || !isfinite(r) || r &lt;= 0 || r &gt;= 6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!readGrid(xp, xk, dx, last))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cerr &lt;&lt; "Require 0 &lt; R &lt; 6 and a valid interval\n";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"Task 04.4, variant 7\n";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setw(14) &lt;&lt; "x" &lt;&lt; setw(20) &lt;&lt; "y"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fixed &lt;&lt; setprecision(10);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for (long long i = 0; i &lt;= last; ++i)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x = xp + i *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cout &lt;&lt; setw(14) &lt;&lt; x &lt;&lt; setw(20) &lt;&lt; value(x, r)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Результати роботи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-3 10 1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R = xp xk dx = Task 04.4, variant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          x                   y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-3.0000000000        2.0000000000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-2.0000000000        2.0000000000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-1.0000000000        0.2679491924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0.0000000000        0.0000000000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1.0000000000        0.2679491924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2.0000000000        2.0000000000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3.0000000000        0.7500000000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4.0000000000       -0.5000000000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5.0000000000       -1.7500000000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6.0000000000       -3.0000000000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7.0000000000       -2.0000000000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8.0000000000       -1.0000000000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9.0000000000        0.0000000000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10.0000000000        1.0000000000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Посилання на git-репозиторій з проектом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Висновки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За рисунком відновлено рівняння дуги кола, двох відрізків прямих і сталої частини. Табуляція при R = 2 перевірила всі чотири гілки та точки стику. Для недопустимого радіуса програма завершується з повідомленням про помилку.</w:t>
      </w:r>
    </w:p>
    <w:sectPr w:rsidR="00FC693F" w:rsidRPr="0006063C" w:rsidSect="00034616">
      <w:footerReference w:type="default" r:id="rId15"/>
      <w:pgSz w:w="11906" w:h="16838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 РІ-11 Джамалов ЛР-04.4</dc:title>
  <dc:subject>Алгоритмізація та програмування</dc:subject>
  <dc:creator>Джамалов Олександр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
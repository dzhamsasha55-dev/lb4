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ЛР-04.1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04.1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«Цикли»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112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1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888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8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Обчислюється S = Σ від k = 1 до N величини 1/(2k + 1)². Вхідний параметр N є додатним цілим числом. У всіх чотирьох реалізаціях початкове значення суми дорівнює 0.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У while, do…while та for++ індекс змінюється від 1 до N. У for-- індекс змінюється від N до 1. До суми додаються ті самі N доданків. Через зміну порядку додавання можливі відмінності в останніх розрядах машинного представлення; при виведенні 12 дробових цифр контрольні результати збігаються.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Для перевірки використано N = 1, 5, 10 та 100. При N = 1 результат дорівнює 1/9. Програма відхиляє N &lt; 1. Межа N ≤ 1000000 обмежує тривалість демонстраційного запуску.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wh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do-while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do-whil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for++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for++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for--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for--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while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do-while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do-while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for++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for++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for--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У головній програмі ці чотири способи виконуються послідовно. На схемі показано один спосіб обчислення.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1_for--_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04.1,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N;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"N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N) || N &lt; 1 || N &gt; 1000000)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"Invalid N\n";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s1 = 0, s2 = 0, s3 = 0, s4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k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while (k &lt;= N)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d = 2.0L * k + 1;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s1 += 1 / (d * d);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++k;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k =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do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d = 2.0L * k + 1;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s2 += 1 / (d * d);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++k;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 while (k &lt;= N);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(k = 1; k &lt;= N; ++k)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d = 2.0L * k + 1;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s3 += 1 / (d * d);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(k = N; k &gt;= 1; --k)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d = 2.0L * k + 1;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s4 += 1 / (d * d);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setprecision(12);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"while:     " &lt;&lt; s1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"do-while:  " &lt;&lt; s2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"for++:     " &lt;&lt; s3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"for--:     " &lt;&lt; s4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N = while:     0.111111111111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do-while:  0.111111111111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for++:     0.111111111111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for--:     0.111111111111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2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5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N = while:     0.192129416199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do-while:  0.192129416199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for++:     0.192129416199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for--:     0.192129416199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3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N = while:     0.210988884818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do-while:  0.210988884818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for++:     0.210988884818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for--:     0.210988884818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4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100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N = while:     0.231225322831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do-while:  0.231225322831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for++:     0.231225322831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for--:     0.231225322831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Реалізовано обчислення суми чотирма видами циклів. На чотирьох контрольних значеннях N результати збіглися. Закріплено ініціалізацію накопичувача, перевірку умови та зміну індексу в обох напрямках.</w:t>
      </w:r>
    </w:p>
    <w:sectPr w:rsidR="00FC693F" w:rsidRPr="0006063C" w:rsidSect="00034616">
      <w:footerReference w:type="default" r:id="rId19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ЛР-04.1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
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6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АП РІ-11 Джамалов ЛР-04.3</w:t>
      </w:r>
    </w:p>
    <w:p>
      <w:pPr>
        <w:keepNext/>
        <w:spacing w:after="60" w:line="276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Звіт про виконання завдання № 04.3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  <w:t>«Табуляція функції, заданої формулою: функція з параметрами»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з дисципліни «Алгоритмізація та програмування»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студента групи РІ-11</w:t>
        <w:br/>
        <w:t>Джамалова Олександра Олеговича</w:t>
      </w:r>
    </w:p>
    <w:p>
      <w:pPr>
        <w:keepNext w:val="0"/>
        <w:spacing w:after="60" w:line="276" w:lineRule="auto"/>
        <w:ind w:firstLine="0"/>
        <w:jc w:val="center"/>
      </w:pPr>
      <w:r>
        <w:rPr>
          <w:rFonts w:ascii="Times New Roman" w:hAnsi="Times New Roman"/>
          <w:b w:val="0"/>
          <w:sz w:val="24"/>
        </w:rPr>
        <w:t>Варіант 7</w:t>
      </w:r>
    </w:p>
    <w:p>
      <w:pPr>
        <w:keepNext/>
        <w:spacing w:after="6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Умова завдання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1391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3_comm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391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25407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3_vari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540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0"/>
        </w:rPr>
        <w:t>Джерело: Григорович В. Г. Інструкції до лабораторної роботи № 4 «Цикли», 2023.</w:t>
      </w:r>
    </w:p>
    <w:p>
      <w:pPr>
        <w:keepNext/>
        <w:spacing w:after="6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Математична модель та порядок обчислень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При x &lt; 5 та c ≠ 0: F = -a x² - b. При x &gt; 5 та c = 0: F = (x - a)/x. В інших випадках F = -x/c.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Якщо c = 0 і x ≤ 5, третя гілка містить ділення на нуль; замість числа виводиться undefined. При x = 5 і c ≠ 0: F = -5/c. У другій гілці x &gt; 5, тому ділення на x є допустимим.</w:t>
      </w:r>
    </w:p>
    <w:p>
      <w:pPr>
        <w:keepNext w:val="0"/>
        <w:spacing w:after="60" w:line="276" w:lineRule="auto"/>
        <w:ind w:firstLine="709"/>
        <w:jc w:val="both"/>
      </w:pPr>
      <w:r>
        <w:rPr>
          <w:rFonts w:ascii="Times New Roman" w:hAnsi="Times New Roman"/>
          <w:b w:val="0"/>
          <w:sz w:val="22"/>
        </w:rPr>
        <w:t>У першому запуску використано a = 1, b = 2, c = 2 та x = 4, 5, 6. У другому запуску c = 0: точки 4 і 5 не належать області визначення, а при x = 6 отримано F = 5/6.</w:t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Блок-схема алгоритму: Табуляція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59888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3_tabl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988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Блок-схема алгоритму: Обчислення функції value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53588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3_valu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358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UML-діаграма дії: Табуляція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59888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3_table_um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988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UML-діаграма дії: Обчислення функції value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53588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3_value_um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358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Текст програми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// Джамалов Олександр Олегович, РІ-11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// Завдання 04.3, варіант 7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&lt;algorithm&gt;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&lt;cmath&gt;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&lt;iomanip&gt;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&lt;iostream&gt;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#include &lt;limits&gt;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using namespace std;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// Кількість вузлів сітки; x обчислюється через номер вузла.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bool readGrid(long double&amp; xp, long double&amp; xk,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  long double&amp; dx, long long&amp; last)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"xp xk dx = 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if (!(cin &gt;&gt; xp &gt;&gt; xk &gt;&gt; dx) || !isfinite(xp)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|| !isfinite(xk) || !isfinite(dx) || dx == 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|| (xp &lt; xk &amp;&amp; dx &lt; 0) || (xp &gt; xk &amp;&amp; dx &gt; 0))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return false;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double q = (xk - xp) / dx;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if (!isfinite(q) || q &gt; 100000)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return false;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double tol = 64 * numeric_limits&lt;long double&gt;::epsilon()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           * max(1.0L, abs(q));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last = static_cast&lt;long long&gt;(floor(q + tol));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return true;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bool value(long double a, long double b, long double c,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   long double x, long double&amp; f)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if (x &lt; 5 &amp;&amp; c != 0)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f = -a * x * x - b;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else if (x &gt; 5 &amp;&amp; c == 0)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f = (x - a) / x;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else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if (c == 0) return false;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f = -x / c;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return isfinite(f);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int main()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double a, b, c, xp, xk, dx;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long long last;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"a b c = 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if (!(cin &gt;&gt; a &gt;&gt; b &gt;&gt; c) || !isfinite(a)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|| !isfinite(b) || !isfinite(c)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|| !readGrid(xp, xk, dx, last))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cerr &lt;&lt; "Invalid input\n";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return 1;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"Task 04.3, variant 7\n";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setw(14) &lt;&lt; "x" &lt;&lt; setw(20) &lt;&lt; "F" &lt;&lt; '\n';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cout &lt;&lt; fixed &lt;&lt; setprecision(10);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for (long long i = 0; i &lt;= last; ++i)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{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long double x = xp + i * dx, f = 0;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cout &lt;&lt; setw(14) &lt;&lt; x;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if (value(a, b, c, x, f)) cout &lt;&lt; setw(20) &lt;&lt; f;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else cout &lt;&lt; setw(20) &lt;&lt; "undefined";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    cout &lt;&lt; '\n';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}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 xml:space="preserve">    return 0;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9"/>
        </w:rPr>
        <w:t>}</w:t>
      </w:r>
    </w:p>
    <w:p>
      <w:pPr>
        <w:keepNext/>
        <w:pageBreakBefore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Результати роботи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Контрольний запуск 1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Вхідні дані: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1 2 2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4 6 1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Вивід програми: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a b c = xp xk dx = Task 04.3, variant 7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          x                   F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4.0000000000      -18.0000000000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5.0000000000       -2.5000000000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6.0000000000       -3.0000000000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Контрольний запуск 2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Вхідні дані: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1 2 0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20"/>
        </w:rPr>
        <w:t>4 6 1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4"/>
        </w:rPr>
        <w:t>Вивід програми: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>a b c = xp xk dx = Task 04.3, variant 7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           x                   F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4.0000000000           undefined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5.0000000000           undefined</w:t>
      </w:r>
    </w:p>
    <w:p>
      <w:pPr>
        <w:keepNext w:val="0"/>
        <w:spacing w:line="240" w:lineRule="auto" w:after="0" w:before="0"/>
      </w:pPr>
      <w:r>
        <w:rPr>
          <w:rFonts w:ascii="Consolas" w:hAnsi="Consolas"/>
          <w:sz w:val="18"/>
        </w:rPr>
        <w:t xml:space="preserve">  6.0000000000        0.8333333333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Посилання на git-репозиторій з проектом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</w:t>
      </w:r>
    </w:p>
    <w:p>
      <w:pPr>
        <w:keepNext/>
        <w:spacing w:after="140" w:line="276" w:lineRule="auto"/>
        <w:ind w:firstLine="0"/>
        <w:jc w:val="both"/>
      </w:pPr>
      <w:r>
        <w:rPr>
          <w:rFonts w:ascii="Times New Roman" w:hAnsi="Times New Roman"/>
          <w:b/>
          <w:sz w:val="26"/>
        </w:rPr>
        <w:t>Висновки</w:t>
      </w:r>
    </w:p>
    <w:p>
      <w:pPr>
        <w:keepNext w:val="0"/>
        <w:spacing w:after="140" w:line="276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Виконано табуляцію функції з параметрами a, b, c. Перевірено обидві основні гілки, точку x = 5 та випадки ділення на нуль. Для точок поза областю визначення програма виводить undefined.</w:t>
      </w:r>
    </w:p>
    <w:sectPr w:rsidR="00FC693F" w:rsidRPr="0006063C" w:rsidSect="00034616">
      <w:footerReference w:type="default" r:id="rId15"/>
      <w:pgSz w:w="11906" w:h="16838"/>
      <w:pgMar w:top="964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АП РІ-11 Джамалов ЛР-04.3</dc:title>
  <dc:subject>Алгоритмізація та програмування</dc:subject>
  <dc:creator>Джамалов Олександр Олегович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
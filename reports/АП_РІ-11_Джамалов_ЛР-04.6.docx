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ЛР-04.6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04.6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«Вкладені цикли»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117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1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149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4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Обчислюється добуток P = Π від k = 1 до 20 величини Aₖ/(1 + Bₖ), де Aₖ = Σ від i = 1 до k величини i², Bₖ = Σ від i = 1 до k величини i².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Початкове значення добутку P = 1. Для кожного нового k обидві суми обнуляються. Внутрішній цикл обчислює Aₖ та Bₖ, після його завершення до добутку включається Aₖ/(1 + Bₖ). У всіх способах знаменник додатний.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Побудовано чотири окремі реалізації: вкладені while, вкладені do…while, вкладені for++ і вкладені for--. У спадному варіанті зовнішній індекс йде від 20 до 1, внутрішній від k до 1.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Незалежна перевірка виконана за формулами Aₖ = k(k + 1)(2k + 1)/6 та Bₖ = k(k + 1)(2k + 1)/6 з точними раціональними числами. Виведені результати всіх способів становлять 0,355837416875.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wh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do-while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do-whil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for++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for++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for--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for--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while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do-while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do-while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for++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while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for--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75679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6_for--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56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04.6,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p1 = 1, p2 = 1, p3 = 1, p4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int k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while (k &lt;= 20)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sumSquares = 0, sumDenominator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int i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while (i &lt;= k)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sumSquares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sumDenominator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++i;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p1 *= sumSquares / (1 + sumDenominator);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++k;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k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do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sumSquares = 0, sumDenominator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int i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do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sumSquares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sumDenominator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++i;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} while (i &lt;= k);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p2 *= sumSquares / (1 + sumDenominator);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++k;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 while (k &lt;= 20);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(k = 1; k &lt;= 20; ++k)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sumSquares = 0, sumDenominator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for (int i = 1; i &lt;= k; ++i)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sumSquares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sumDenominator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p3 *= sumSquares / (1 + sumDenominator);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(k = 20; k &gt;= 1; --k)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sumSquares = 0, sumDenominator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for (int i = k; i &gt;= 1; --i)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sumSquares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sumDenominator += i * 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p4 *= sumSquares / (1 + sumDenominator);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scientific &lt;&lt; setprecision(12);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"while:     " &lt;&lt; p1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"do-while:  " &lt;&lt; p2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"for++:     " &lt;&lt; p3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"for--:     " &lt;&lt; p4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Ввід не потрібний.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while:     3.558374168746e-01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do-while:  3.558374168746e-01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for++:     3.558374168746e-01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for--:     3.558374168746e-01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Вкладеними циклами чотирьох видів обчислено заданий добуток часток двох сум. Результати збіглися з незалежним обчисленням за формулою суми квадратів натуральних чисел. Закріплено обнулення внутрішніх накопичувачів перед кожною ітерацією зовнішнього циклу.</w:t>
      </w:r>
    </w:p>
    <w:sectPr w:rsidR="00FC693F" w:rsidRPr="0006063C" w:rsidSect="00034616">
      <w:footerReference w:type="default" r:id="rId18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ЛР-04.6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
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АП РІ-11 Джамалов ЛР-04.7</w:t>
      </w:r>
    </w:p>
    <w:p>
      <w:pPr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Звіт про виконання завдання № 04.7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«Обчислення суми ряду Тейлора за допомогою ітераційних циклів та рекурентних співвідношень»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студента групи РІ-11</w:t>
        <w:br/>
        <w:t>Джамалова Олександра Олеговича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Варіант 7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Умова завдання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188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7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88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1600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7_vari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60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Джерело: Григорович В. Г. Інструкції до лабораторної роботи № 4 «Цикли», 2023.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Математична модель та порядок обчислень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Для |x| ≤ 1 функція arcctg(x) = π/2 + Σ від n = 0 до ∞ величини aₙ, де aₙ = (-1)^(n + 1) x^(2n + 1)/(2n + 1). Використовується гілка арккотангенса зі значеннями в інтервалі (0; π).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Перший доданок a₀ = -x. Коефіцієнт рекурентності aₙ₊₁/aₙ = -x²(2n + 1)/(2n + 3). Після збільшення індексу у програмі цей вираз записано як aₙ = aₙ₋₁ × [-x²(2n - 1)/(2n + 1)]. Степені й факторіали в циклі не обчислюються.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Сума починається зі значення π/2. До неї додають поточний доданок і обчислюють наступний. Якщо модуль наступного доданка менший за eps, підсумовування припиняється. Для знакозмінного ряду з монотонно спадними модулями залишок не перевищує модуля першого неврахованого доданка.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У стовпці terms наведено кількість доданків степеневого ряду, без сталої π/2. При x = 0 враховується один нульовий доданок. Еталон обчислюється як atan2(1, x).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У контрольній таблиці використано xp = -1, xk = 1, dx = 0,5 та eps = 0,000001. Точки ±1 перевіряють повільну збіжність на межі області. Для x = 0,25 також виконано запуск із eps = 10^(-10).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Після 10000000 доданків без досягнення потрібної точності виводиться no convergence. Це запобігає надто тривалому запуску при дуже малому eps поблизу x = ±1; незбіжний за встановленою межею результат не видається за точний.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Табуляція та рекурентне підсумовування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83152" cy="7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7_serie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3152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Табуляція та рекурентне підсумовування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83152" cy="79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7_series_u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152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Текст програми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Джамалов Олександр Олегович, РІ-11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Завдання 04.7, варіант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&lt;algorithm&gt;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&lt;cmath&gt;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&lt;iomanip&gt;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&lt;iostream&gt;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&lt;limits&gt;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using namespace std;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Кількість вузлів сітки; x обчислюється через номер вузла.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bool readGrid(long double&amp; xp, long double&amp; xk,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  long double&amp; dx, long long&amp; last)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"xp xk dx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xp &gt;&gt; xk &gt;&gt; dx) || !isfinite(xp)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!isfinite(xk) || !isfinite(dx) || dx ==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(xp &lt; xk &amp;&amp; dx &lt; 0) || (xp &gt; xk &amp;&amp; dx &gt; 0))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q = (xk - xp) /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(!isfinite(q) || q &gt; 100000)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tol = 64 * numeric_limits&lt;long double&gt;::epsilon()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          * max(1.0L, abs(q));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last = static_cast&lt;long long&gt;(floor(q + tol));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true;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bool series(long double x, long double eps,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long double&amp; sum, long long&amp; terms)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a = -x;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sum = acos(-1.0L) / 2;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terms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n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do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sum += a;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++terms;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++n;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// a_n / a_(n-1) = -x*x*(2*n-1)/(2*n+1).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a *= -x * x * (2.0L * n - 1) / (2.0L * n + 1);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if (!isfinite(sum) || terms &gt;= 10000000)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 while (abs(a) &gt;= eps);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true;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int main()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xp, xk, dx, eps;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last;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(!readGrid(xp, xk, dx, last))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cerr &lt;&lt; "Invalid interval or step\n";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"eps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eps) || !isfinite(eps) || eps &lt;=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min(xp, xk) &lt; -1 || max(xp, xk) &gt; 1)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cerr &lt;&lt; "Require eps &gt; 0 and -1 &lt;= x &lt;= 1\n";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"Task 04.7, variant 7\n";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setw(12) &lt;&lt; "x" &lt;&lt; setw(18) &lt;&lt; "arcctg(x)"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&lt;&lt; setw(18) &lt;&lt; "S" &lt;&lt; setw(12) &lt;&lt; "terms"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fixed &lt;&lt; setprecision(10);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i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while (i &lt;= last)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x = xp + i * dx, sum;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long terms;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cout &lt;&lt; setw(12) &lt;&lt; x &lt;&lt; setw(18) &lt;&lt; atan2(1.0L, x);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if (series(x, eps, sum, terms))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cout &lt;&lt; setw(18) &lt;&lt; sum &lt;&lt; setw(12) &lt;&lt; terms;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else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cout &lt;&lt; setw(18) &lt;&lt; "no convergence" &lt;&lt; setw(12) &lt;&lt; terms;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cout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++i;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Результати роботи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-1 1 0.5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0.000001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xp xk dx = eps = Task 04.7, variant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        x         arcctg(x)                 S       terms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-1.0000000000      2.3561944902      2.3561939902      500000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-0.5000000000      2.0344439358      2.0344435689           8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0.0000000000      1.5707963268      1.5707963268           1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0.5000000000      1.1071487178      1.1071490847           8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1.0000000000      0.7853981634      0.7853986634      500000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2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0.25 0.25 1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0.0000000001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xp xk dx = eps = Task 04.7, variant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        x         arcctg(x)                 S       terms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0.2500000000      1.3258176637      1.3258176636           7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Посилання на git-репозиторій з проектом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Висновки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Реалізовано табуляцію арккотангенса через знакозмінний степеневий ряд. Доданки обчислюються рекурентно. На контрольних точках похибка не перевищила заданої точності; перевірено також точки x = -1, 0 та 1.</w:t>
      </w:r>
    </w:p>
    <w:sectPr w:rsidR="00FC693F" w:rsidRPr="0006063C" w:rsidSect="00034616">
      <w:footerReference w:type="default" r:id="rId13"/>
      <w:pgSz w:w="11906" w:h="16838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 РІ-11 Джамалов ЛР-04.7</dc:title>
  <dc:subject>Алгоритмізація та програмування</dc:subject>
  <dc:creator>Джамалов Олександр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
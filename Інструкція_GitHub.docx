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36"/>
        </w:rPr>
        <w:t>Завантаження лабораторної роботи 4 на GitHub</w:t>
      </w:r>
    </w:p>
    <w:p>
      <w:r>
        <w:t>У комплекті є сім звітів DOCX, сім програм C++ та README.md з порядком запуску. Кожна програма компілюється окремо.</w:t>
      </w:r>
    </w:p>
    <w:p>
      <w:r>
        <w:t>1. Розпакуйте архів АП_РІ-11_Джамалов_ЛР-04.zip на комп’ютері.</w:t>
      </w:r>
    </w:p>
    <w:p>
      <w:r>
        <w:t>2. Увійдіть у свій обліковий запис GitHub. Відкрийте https://github.com/new.</w:t>
      </w:r>
    </w:p>
    <w:p>
      <w:r>
        <w:t>3. У полі Repository name введіть lab-04-cycles. Оберіть Public, якщо викладач має відкривати посилання без запрошення. Для приватного репозиторію потрібно надати викладачеві доступ.</w:t>
      </w:r>
    </w:p>
    <w:p>
      <w:r>
        <w:t>4. Створіть порожній репозиторій кнопкою Create repository. README та .gitignore під час створення можна не додавати: README.md уже є в архіві.</w:t>
      </w:r>
    </w:p>
    <w:p>
      <w:r>
        <w:t>5. У порожньому репозиторії натисніть uploading an existing file. Якщо файли вже є, відкрийте Add file (або меню +) та Upload files.</w:t>
      </w:r>
    </w:p>
    <w:p>
      <w:r>
        <w:t>6. Перетягніть папки src і reports та файл README.md із розпакованого архіву. Завантажуйте саме папки й файли, а не ZIP. У src мають бути сім файлів Lab_04_1.cpp - Lab_04_7.cpp.</w:t>
      </w:r>
    </w:p>
    <w:p>
      <w:r>
        <w:t>7. У полі повідомлення коміту введіть Додано лабораторну роботу 4. Натисніть Commit changes та дочекайтеся завершення.</w:t>
      </w:r>
    </w:p>
    <w:p>
      <w:r>
        <w:t>8. Перевірте, що на сторінці репозиторію видно src, reports і README.md. Відкрийте один файл .cpp та переконайтеся, що його код відображається.</w:t>
      </w:r>
    </w:p>
    <w:p>
      <w:r>
        <w:t>9. Скопіюйте адресу репозиторію з браузера. Вона матиме вигляд https://github.com/ВАШ_ЛОГІН/lab-04-cycles. У кожному звіті вставте справжню адресу в розділ Посилання на git-репозиторій з проектом.</w:t>
      </w:r>
    </w:p>
    <w:p>
      <w:r>
        <w:t>10. Збережіть звіти після вставлення посилання та повторно завантажте оновлену папку reports у цей самий репозиторій через Upload files і Commit changes. Надішліть викладачеві посилання та потрібні DOCX.</w:t>
      </w:r>
    </w:p>
    <w:p>
      <w:r>
        <w:t>Офіційні інструкції GitHub</w:t>
      </w:r>
    </w:p>
    <w:p>
      <w:r>
        <w:t>https://docs.github.com/en/repositories/creating-and-managing-repositories/creating-a-new-repository</w:t>
      </w:r>
    </w:p>
    <w:p>
      <w:r>
        <w:t>https://docs.github.com/en/repositories/working-with-files/managing-files/adding-a-file-to-a-repository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